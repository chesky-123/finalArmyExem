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MDN JavaScript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מערכים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ומתודות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MDN HTTP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Codes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9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MDN HTTP Status Codes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קודי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והסבר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Backend - Node.js /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Express Documentation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Express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1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Express Routing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Routes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2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Express Middleware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Middleware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והרשאות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3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Express Error Handling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בשגיאות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Database - MongoDB / Mongoose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4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MongoDB Node.js Driver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5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MongoDB CRUD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Create, Read, Update, 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MongoDB Query Documents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וסינון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Mongoose Documentation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Mongoose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Mongoose Validation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Frontend - React +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19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React Documentation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0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React Learn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1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React useState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2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React useEffect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טעינת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והרצת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3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React + TypeScript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4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Vite Documentation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והרצה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Routing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5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Axios Documentation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Axios Request Config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Axios Interceptors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React Router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Routes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29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Zustand Documentation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גלובלי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Authentication / JWT /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30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jsonwebtoken - npm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JWT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31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bcrypt - npm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לסיסמאות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32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MDN Authorization Header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Bearer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33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MDN localStorage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1"/>
        </w:rPr>
        <w:t xml:space="preserve">ועיצוב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34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Leaflet Documentation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Marker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וקואורדינטות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6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hyperlink r:id="rId35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React Leaflet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Leaflet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36" w:type="default"/>
      <w:pgSz w:h="15840" w:w="12240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act.dev/learn" TargetMode="External"/><Relationship Id="rId22" Type="http://schemas.openxmlformats.org/officeDocument/2006/relationships/hyperlink" Target="https://react.dev/reference/react/useEffect" TargetMode="External"/><Relationship Id="rId21" Type="http://schemas.openxmlformats.org/officeDocument/2006/relationships/hyperlink" Target="https://react.dev/reference/react/useState" TargetMode="External"/><Relationship Id="rId24" Type="http://schemas.openxmlformats.org/officeDocument/2006/relationships/hyperlink" Target="https://vite.dev/guide/" TargetMode="External"/><Relationship Id="rId23" Type="http://schemas.openxmlformats.org/officeDocument/2006/relationships/hyperlink" Target="https://react.dev/learn/typescrip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Web/HTTP/Reference/Status" TargetMode="External"/><Relationship Id="rId26" Type="http://schemas.openxmlformats.org/officeDocument/2006/relationships/hyperlink" Target="https://axios-http.com/docs/req_config" TargetMode="External"/><Relationship Id="rId25" Type="http://schemas.openxmlformats.org/officeDocument/2006/relationships/hyperlink" Target="https://axios-http.com/docs/intro" TargetMode="External"/><Relationship Id="rId28" Type="http://schemas.openxmlformats.org/officeDocument/2006/relationships/hyperlink" Target="https://reactrouter.com/" TargetMode="External"/><Relationship Id="rId27" Type="http://schemas.openxmlformats.org/officeDocument/2006/relationships/hyperlink" Target="https://axios-http.com/docs/interceptor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zustand.docs.pmnd.rs/" TargetMode="External"/><Relationship Id="rId7" Type="http://schemas.openxmlformats.org/officeDocument/2006/relationships/hyperlink" Target="https://developer.mozilla.org/en-US/docs/Web/JavaScript" TargetMode="External"/><Relationship Id="rId8" Type="http://schemas.openxmlformats.org/officeDocument/2006/relationships/hyperlink" Target="https://developer.mozilla.org/en-US/docs/Web/HTTP" TargetMode="External"/><Relationship Id="rId31" Type="http://schemas.openxmlformats.org/officeDocument/2006/relationships/hyperlink" Target="https://www.npmjs.com/package/bcrypt" TargetMode="External"/><Relationship Id="rId30" Type="http://schemas.openxmlformats.org/officeDocument/2006/relationships/hyperlink" Target="https://www.npmjs.com/package/jsonwebtoken" TargetMode="External"/><Relationship Id="rId11" Type="http://schemas.openxmlformats.org/officeDocument/2006/relationships/hyperlink" Target="https://expressjs.com/en/guide/routing.html" TargetMode="External"/><Relationship Id="rId33" Type="http://schemas.openxmlformats.org/officeDocument/2006/relationships/hyperlink" Target="https://developer.mozilla.org/en-US/docs/Web/API/Window/localStorage" TargetMode="External"/><Relationship Id="rId10" Type="http://schemas.openxmlformats.org/officeDocument/2006/relationships/hyperlink" Target="https://expressjs.com/" TargetMode="External"/><Relationship Id="rId32" Type="http://schemas.openxmlformats.org/officeDocument/2006/relationships/hyperlink" Target="https://developer.mozilla.org/en-US/docs/Web/HTTP/Reference/Headers/Authorization" TargetMode="External"/><Relationship Id="rId13" Type="http://schemas.openxmlformats.org/officeDocument/2006/relationships/hyperlink" Target="https://expressjs.com/en/guide/error-handling.html" TargetMode="External"/><Relationship Id="rId35" Type="http://schemas.openxmlformats.org/officeDocument/2006/relationships/hyperlink" Target="https://react-leaflet.js.org/" TargetMode="External"/><Relationship Id="rId12" Type="http://schemas.openxmlformats.org/officeDocument/2006/relationships/hyperlink" Target="https://expressjs.com/en/guide/using-middleware.html" TargetMode="External"/><Relationship Id="rId34" Type="http://schemas.openxmlformats.org/officeDocument/2006/relationships/hyperlink" Target="https://leafletjs.com/reference.html" TargetMode="External"/><Relationship Id="rId15" Type="http://schemas.openxmlformats.org/officeDocument/2006/relationships/hyperlink" Target="https://www.mongodb.com/docs/drivers/node/current/crud/" TargetMode="External"/><Relationship Id="rId14" Type="http://schemas.openxmlformats.org/officeDocument/2006/relationships/hyperlink" Target="https://www.mongodb.com/docs/drivers/node/current/" TargetMode="External"/><Relationship Id="rId36" Type="http://schemas.openxmlformats.org/officeDocument/2006/relationships/footer" Target="footer1.xml"/><Relationship Id="rId17" Type="http://schemas.openxmlformats.org/officeDocument/2006/relationships/hyperlink" Target="https://mongoosejs.com/docs/" TargetMode="External"/><Relationship Id="rId16" Type="http://schemas.openxmlformats.org/officeDocument/2006/relationships/hyperlink" Target="https://www.mongodb.com/docs/drivers/node/current/crud/query/query-document/" TargetMode="External"/><Relationship Id="rId19" Type="http://schemas.openxmlformats.org/officeDocument/2006/relationships/hyperlink" Target="https://react.dev/" TargetMode="External"/><Relationship Id="rId18" Type="http://schemas.openxmlformats.org/officeDocument/2006/relationships/hyperlink" Target="https://mongoosejs.com/docs/valid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Yzo7XQ68XVY53sMovD/o/MeJhg==">CgMxLjA4AHIhMUFlZkxJTTNJRG1Ja0VqMXZ3cWpsUVFWNHl3dFoxYnVy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